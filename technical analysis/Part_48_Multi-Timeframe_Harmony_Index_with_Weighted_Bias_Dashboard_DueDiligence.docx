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48 OF 65</w:t>
      </w:r>
    </w:p>
    <w:p>
      <w:pPr>
        <w:jc w:val="center"/>
      </w:pPr>
      <w:r>
        <w:rPr>
          <w:b/>
          <w:color w:val="1F3964"/>
          <w:sz w:val="32"/>
        </w:rPr>
        <w:t>MULTI-TIMEFRAME HARMONY INDEX WITH WEIGHTED BIAS DASHBOARD</w:t>
      </w:r>
    </w:p>
    <w:p/>
    <w:p>
      <w:pPr>
        <w:pStyle w:val="Heading1"/>
      </w:pPr>
      <w:r>
        <w:rPr>
          <w:color w:val="1F3964"/>
        </w:rPr>
        <w:t>1. What Is Multi-Timeframe Harmony Index with Weighted Bias Dashboard?</w:t>
      </w:r>
    </w:p>
    <w:p>
      <w:r>
        <w:rPr>
          <w:b/>
          <w:i w:val="0"/>
        </w:rPr>
        <w:t>Verdict: HIGH EXTRACT - HI formula: weighted TF consensus -1 to +1. 3-bar staircase bias detection. 5-tier classification.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https://www.mql5.com/en/articles/20097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HI formula weighted TF consensus</w:t>
      </w:r>
    </w:p>
    <w:p>
      <w:pPr>
        <w:pStyle w:val="ListBullet"/>
        <w:ind w:left="360"/>
      </w:pPr>
      <w:r>
        <w:t>3-bar staircase bias</w:t>
      </w:r>
    </w:p>
    <w:p>
      <w:pPr>
        <w:pStyle w:val="ListBullet"/>
        <w:ind w:left="360"/>
      </w:pPr>
      <w:r>
        <w:t>5-tier classification</w:t>
      </w:r>
    </w:p>
    <w:p>
      <w:pPr>
        <w:pStyle w:val="ListBullet"/>
        <w:ind w:left="360"/>
      </w:pPr>
      <w:r>
        <w:t>D1/H4 dominating weights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 rendering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For M15+M1 system: weights={M15:0.60, M1_ema:0.25, M1_adx:0.15}</w:t>
      </w:r>
    </w:p>
    <w:p>
      <w:pPr>
        <w:pStyle w:val="ListBullet"/>
        <w:ind w:left="360"/>
      </w:pPr>
      <w:r>
        <w:t>Replace staircase with market_structure</w:t>
      </w:r>
    </w:p>
    <w:p>
      <w:pPr>
        <w:pStyle w:val="ListBullet"/>
        <w:ind w:left="360"/>
      </w:pPr>
      <w:r>
        <w:t>HI&gt;=0.4 gate for entry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For M15+M1 system: weights={M15:0.60, M1_ema:0.25, M1_adx:0.15}</w:t>
      </w:r>
    </w:p>
    <w:p>
      <w:pPr>
        <w:pStyle w:val="ListBullet"/>
        <w:ind w:left="360"/>
      </w:pPr>
      <w:r>
        <w:t>2. Replace staircase with market_structure</w:t>
      </w:r>
    </w:p>
    <w:p>
      <w:pPr>
        <w:pStyle w:val="ListBullet"/>
        <w:ind w:left="360"/>
      </w:pPr>
      <w:r>
        <w:t>3. HI&gt;=0.4 gate for entry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